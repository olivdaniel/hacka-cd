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59A9" w14:textId="77777777" w:rsidR="00DD7CF7" w:rsidRDefault="00DD7CF7"/>
    <w:p w14:paraId="36FFA85F" w14:textId="77777777" w:rsidR="00DD7CF7" w:rsidRDefault="00DD7CF7"/>
    <w:p w14:paraId="08EB27A5" w14:textId="77777777" w:rsidR="00DD7CF7" w:rsidRPr="004C6499" w:rsidRDefault="00F30F62">
      <w:pPr>
        <w:pStyle w:val="Title"/>
        <w:jc w:val="center"/>
        <w:rPr>
          <w:lang w:val="pt-BR"/>
        </w:rPr>
      </w:pPr>
      <w:r w:rsidRPr="004C6499">
        <w:rPr>
          <w:lang w:val="pt-BR"/>
        </w:rPr>
        <w:t>Guia do participante</w:t>
      </w:r>
    </w:p>
    <w:p w14:paraId="405CA455" w14:textId="35F738F5" w:rsidR="00DD7CF7" w:rsidRPr="004C6499" w:rsidRDefault="00F30F62">
      <w:pPr>
        <w:pStyle w:val="Subtitle"/>
        <w:jc w:val="center"/>
        <w:rPr>
          <w:lang w:val="pt-BR"/>
        </w:rPr>
      </w:pPr>
      <w:r w:rsidRPr="004C6499">
        <w:rPr>
          <w:lang w:val="pt-BR"/>
        </w:rPr>
        <w:t xml:space="preserve">Uso das skills do </w:t>
      </w:r>
      <w:r w:rsidR="004C6499" w:rsidRPr="004C6499">
        <w:rPr>
          <w:lang w:val="pt-BR"/>
        </w:rPr>
        <w:t>Experimental Labs</w:t>
      </w:r>
      <w:r w:rsidRPr="004C6499">
        <w:rPr>
          <w:lang w:val="pt-BR"/>
        </w:rPr>
        <w:t xml:space="preserve"> com GitHub Copilot</w:t>
      </w:r>
    </w:p>
    <w:p w14:paraId="3D191DFB" w14:textId="77777777" w:rsidR="00DD7CF7" w:rsidRPr="004C6499" w:rsidRDefault="00DD7CF7">
      <w:pPr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DD7CF7" w:rsidRPr="009700FD" w14:paraId="1FA69DEF" w14:textId="77777777">
        <w:trPr>
          <w:jc w:val="center"/>
        </w:trPr>
        <w:tc>
          <w:tcPr>
            <w:tcW w:w="9972" w:type="dxa"/>
            <w:shd w:val="clear" w:color="auto" w:fill="0070C0"/>
          </w:tcPr>
          <w:p w14:paraId="079FFC81" w14:textId="77777777" w:rsidR="00DD7CF7" w:rsidRPr="004C6499" w:rsidRDefault="00DD7CF7">
            <w:pPr>
              <w:rPr>
                <w:lang w:val="pt-BR"/>
              </w:rPr>
            </w:pPr>
          </w:p>
        </w:tc>
      </w:tr>
    </w:tbl>
    <w:p w14:paraId="56058EB9" w14:textId="77777777" w:rsidR="00DD7CF7" w:rsidRPr="004C6499" w:rsidRDefault="00DD7CF7">
      <w:pPr>
        <w:rPr>
          <w:lang w:val="pt-BR"/>
        </w:rPr>
      </w:pPr>
    </w:p>
    <w:p w14:paraId="2E413230" w14:textId="028E7D51" w:rsidR="00DD7CF7" w:rsidRPr="004C6499" w:rsidRDefault="00F30F62">
      <w:pPr>
        <w:ind w:left="1020" w:right="1020"/>
        <w:jc w:val="center"/>
        <w:rPr>
          <w:lang w:val="pt-BR"/>
        </w:rPr>
      </w:pPr>
      <w:r w:rsidRPr="004C6499">
        <w:rPr>
          <w:color w:val="404040"/>
          <w:sz w:val="24"/>
          <w:lang w:val="pt-BR"/>
        </w:rPr>
        <w:t xml:space="preserve">Este guia mostra como preparar o ambiente e executar, em ordem, as seis skills que constroem uma aplicação local conectada ao </w:t>
      </w:r>
      <w:r w:rsidR="004C6499" w:rsidRPr="004C6499">
        <w:rPr>
          <w:color w:val="404040"/>
          <w:sz w:val="24"/>
          <w:lang w:val="pt-BR"/>
        </w:rPr>
        <w:t>Experimental Labs</w:t>
      </w:r>
      <w:r w:rsidRPr="004C6499">
        <w:rPr>
          <w:color w:val="404040"/>
          <w:sz w:val="24"/>
          <w:lang w:val="pt-BR"/>
        </w:rPr>
        <w:t>.</w:t>
      </w:r>
    </w:p>
    <w:p w14:paraId="162F3342" w14:textId="77777777" w:rsidR="00DD7CF7" w:rsidRPr="004C6499" w:rsidRDefault="00DD7CF7">
      <w:pPr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352"/>
      </w:tblGrid>
      <w:tr w:rsidR="00DD7CF7" w14:paraId="1CC6A193" w14:textId="77777777">
        <w:trPr>
          <w:jc w:val="center"/>
        </w:trPr>
        <w:tc>
          <w:tcPr>
            <w:tcW w:w="8352" w:type="dxa"/>
            <w:shd w:val="clear" w:color="auto" w:fill="DDEBF7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BCE19F5" w14:textId="77777777" w:rsidR="00DD7CF7" w:rsidRDefault="00F30F62">
            <w:pPr>
              <w:jc w:val="center"/>
            </w:pPr>
            <w:r w:rsidRPr="004C6499">
              <w:rPr>
                <w:b/>
                <w:lang w:val="pt-BR"/>
              </w:rPr>
              <w:t xml:space="preserve">Público: </w:t>
            </w:r>
            <w:r w:rsidRPr="004C6499">
              <w:rPr>
                <w:lang w:val="pt-BR"/>
              </w:rPr>
              <w:t>participantes sem experiência prévia em desenvolvimento.</w:t>
            </w:r>
            <w:r w:rsidRPr="004C6499">
              <w:rPr>
                <w:b/>
                <w:lang w:val="pt-BR"/>
              </w:rPr>
              <w:br/>
            </w:r>
            <w:r>
              <w:rPr>
                <w:b/>
              </w:rPr>
              <w:t xml:space="preserve">Duração: </w:t>
            </w:r>
            <w:r>
              <w:t>acompanhe a agenda orientada pelo instrutor.</w:t>
            </w:r>
          </w:p>
        </w:tc>
      </w:tr>
    </w:tbl>
    <w:p w14:paraId="0B314884" w14:textId="77777777" w:rsidR="00DD7CF7" w:rsidRDefault="00DD7CF7"/>
    <w:p w14:paraId="7CB7A7B2" w14:textId="77777777" w:rsidR="00DD7CF7" w:rsidRPr="004C6499" w:rsidRDefault="00F30F62">
      <w:pPr>
        <w:jc w:val="center"/>
        <w:rPr>
          <w:lang w:val="pt-BR"/>
        </w:rPr>
      </w:pPr>
      <w:r w:rsidRPr="004C6499">
        <w:rPr>
          <w:b/>
          <w:lang w:val="pt-BR"/>
        </w:rPr>
        <w:t xml:space="preserve">Importante: </w:t>
      </w:r>
      <w:r w:rsidRPr="004C6499">
        <w:rPr>
          <w:lang w:val="pt-BR"/>
        </w:rPr>
        <w:t>execute uma skill por vez e mantenha todas elas na mesma pasta do projeto.</w:t>
      </w:r>
    </w:p>
    <w:p w14:paraId="2CA95D43" w14:textId="77777777" w:rsidR="00DD7CF7" w:rsidRPr="004C6499" w:rsidRDefault="00F30F62">
      <w:pPr>
        <w:rPr>
          <w:lang w:val="pt-BR"/>
        </w:rPr>
      </w:pPr>
      <w:r w:rsidRPr="004C6499">
        <w:rPr>
          <w:lang w:val="pt-BR"/>
        </w:rPr>
        <w:br w:type="page"/>
      </w:r>
    </w:p>
    <w:p w14:paraId="786BA815" w14:textId="77777777" w:rsidR="00DD7CF7" w:rsidRPr="004C6499" w:rsidRDefault="00F30F62">
      <w:pPr>
        <w:pStyle w:val="Heading1"/>
        <w:rPr>
          <w:lang w:val="pt-BR"/>
        </w:rPr>
      </w:pPr>
      <w:r w:rsidRPr="004C6499">
        <w:rPr>
          <w:lang w:val="pt-BR"/>
        </w:rPr>
        <w:lastRenderedPageBreak/>
        <w:t>1. Antes de começar</w:t>
      </w:r>
    </w:p>
    <w:p w14:paraId="551C182D" w14:textId="77777777" w:rsidR="00DD7CF7" w:rsidRPr="004C6499" w:rsidRDefault="00F30F62">
      <w:pPr>
        <w:rPr>
          <w:lang w:val="pt-BR"/>
        </w:rPr>
      </w:pPr>
      <w:r w:rsidRPr="004C6499">
        <w:rPr>
          <w:lang w:val="pt-BR"/>
        </w:rPr>
        <w:t>Confirme os itens abaixo antes do início da atividade. Se algum deles estiver indisponível, avise o instrutor.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57"/>
        <w:gridCol w:w="5755"/>
      </w:tblGrid>
      <w:tr w:rsidR="00DD7CF7" w14:paraId="697DD1F1" w14:textId="77777777">
        <w:trPr>
          <w:jc w:val="center"/>
        </w:trPr>
        <w:tc>
          <w:tcPr>
            <w:tcW w:w="498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D85B94" w14:textId="77777777" w:rsidR="00DD7CF7" w:rsidRDefault="00F30F62">
            <w:r>
              <w:rPr>
                <w:b/>
                <w:color w:val="FFFFFF"/>
              </w:rPr>
              <w:t>Item</w:t>
            </w:r>
          </w:p>
        </w:tc>
        <w:tc>
          <w:tcPr>
            <w:tcW w:w="498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DFF73" w14:textId="77777777" w:rsidR="00DD7CF7" w:rsidRDefault="00F30F62">
            <w:r>
              <w:rPr>
                <w:b/>
                <w:color w:val="FFFFFF"/>
              </w:rPr>
              <w:t>O que verificar</w:t>
            </w:r>
          </w:p>
        </w:tc>
      </w:tr>
      <w:tr w:rsidR="00DD7CF7" w:rsidRPr="009700FD" w14:paraId="0AD92B3A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BEB5C" w14:textId="77777777" w:rsidR="00DD7CF7" w:rsidRDefault="00F30F62">
            <w:r>
              <w:t>Acesso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0F5F8" w14:textId="1BC5FFB7" w:rsidR="00DD7CF7" w:rsidRPr="004C6499" w:rsidRDefault="00F30F62">
            <w:pPr>
              <w:rPr>
                <w:lang w:val="pt-BR"/>
              </w:rPr>
            </w:pPr>
            <w:r w:rsidRPr="004C6499">
              <w:rPr>
                <w:lang w:val="pt-BR"/>
              </w:rPr>
              <w:t xml:space="preserve">VPN corporativa conectada e acesso ao </w:t>
            </w:r>
            <w:r w:rsidR="004C6499" w:rsidRPr="004C6499">
              <w:rPr>
                <w:lang w:val="pt-BR"/>
              </w:rPr>
              <w:t>Experimental Labs</w:t>
            </w:r>
            <w:r w:rsidRPr="004C6499">
              <w:rPr>
                <w:lang w:val="pt-BR"/>
              </w:rPr>
              <w:t xml:space="preserve"> liberado.</w:t>
            </w:r>
          </w:p>
        </w:tc>
      </w:tr>
      <w:tr w:rsidR="00DD7CF7" w:rsidRPr="009700FD" w14:paraId="729623E1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BF469" w14:textId="77777777" w:rsidR="00DD7CF7" w:rsidRDefault="00F30F62">
            <w:r>
              <w:t>Aplicativos</w:t>
            </w:r>
          </w:p>
        </w:tc>
        <w:tc>
          <w:tcPr>
            <w:tcW w:w="65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C3DA9" w14:textId="77777777" w:rsidR="00DD7CF7" w:rsidRPr="004C6499" w:rsidRDefault="00F30F62">
            <w:pPr>
              <w:rPr>
                <w:lang w:val="pt-BR"/>
              </w:rPr>
            </w:pPr>
            <w:r w:rsidRPr="004C6499">
              <w:rPr>
                <w:lang w:val="pt-BR"/>
              </w:rPr>
              <w:t>Visual Studio Code e extensão GitHub Copilot instalados.</w:t>
            </w:r>
          </w:p>
        </w:tc>
      </w:tr>
      <w:tr w:rsidR="00DD7CF7" w:rsidRPr="009700FD" w14:paraId="41A30241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B6461" w14:textId="77777777" w:rsidR="00DD7CF7" w:rsidRDefault="00F30F62">
            <w:r>
              <w:t>Conta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76979B" w14:textId="77777777" w:rsidR="00DD7CF7" w:rsidRPr="004C6499" w:rsidRDefault="00F30F62">
            <w:pPr>
              <w:rPr>
                <w:lang w:val="pt-BR"/>
              </w:rPr>
            </w:pPr>
            <w:r w:rsidRPr="004C6499">
              <w:rPr>
                <w:lang w:val="pt-BR"/>
              </w:rPr>
              <w:t>Sessão iniciada no GitHub Copilot com a conta indicada pelo instrutor.</w:t>
            </w:r>
          </w:p>
        </w:tc>
      </w:tr>
      <w:tr w:rsidR="00DD7CF7" w:rsidRPr="009700FD" w14:paraId="16877B0D" w14:textId="77777777">
        <w:trPr>
          <w:jc w:val="center"/>
        </w:trPr>
        <w:tc>
          <w:tcPr>
            <w:tcW w:w="294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A5580" w14:textId="77777777" w:rsidR="00DD7CF7" w:rsidRDefault="00F30F62">
            <w:r>
              <w:t>Material</w:t>
            </w:r>
          </w:p>
        </w:tc>
        <w:tc>
          <w:tcPr>
            <w:tcW w:w="652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ED9D5" w14:textId="77777777" w:rsidR="00DD7CF7" w:rsidRPr="004C6499" w:rsidRDefault="00F30F62">
            <w:pPr>
              <w:rPr>
                <w:lang w:val="pt-BR"/>
              </w:rPr>
            </w:pPr>
            <w:r w:rsidRPr="004C6499">
              <w:rPr>
                <w:lang w:val="pt-BR"/>
              </w:rPr>
              <w:t>Arquivo do exercício baixado e extraído para uma pasta local.</w:t>
            </w:r>
          </w:p>
        </w:tc>
      </w:tr>
      <w:tr w:rsidR="00DD7CF7" w:rsidRPr="009700FD" w14:paraId="1774AA59" w14:textId="77777777">
        <w:trPr>
          <w:jc w:val="center"/>
        </w:trPr>
        <w:tc>
          <w:tcPr>
            <w:tcW w:w="29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85DD0" w14:textId="77777777" w:rsidR="00DD7CF7" w:rsidRDefault="00F30F62">
            <w:r>
              <w:t>Configuração</w:t>
            </w:r>
          </w:p>
        </w:tc>
        <w:tc>
          <w:tcPr>
            <w:tcW w:w="6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3E854" w14:textId="77777777" w:rsidR="00DD7CF7" w:rsidRPr="004C6499" w:rsidRDefault="00F30F62">
            <w:pPr>
              <w:rPr>
                <w:lang w:val="pt-BR"/>
              </w:rPr>
            </w:pPr>
            <w:r w:rsidRPr="004C6499">
              <w:rPr>
                <w:lang w:val="pt-BR"/>
              </w:rPr>
              <w:t>URL e chave da API disponíveis, sem colá-las no chat.</w:t>
            </w:r>
          </w:p>
        </w:tc>
      </w:tr>
    </w:tbl>
    <w:p w14:paraId="71B7C4E9" w14:textId="77777777" w:rsidR="00DD7CF7" w:rsidRPr="004C6499" w:rsidRDefault="00DD7CF7">
      <w:pPr>
        <w:rPr>
          <w:lang w:val="pt-BR"/>
        </w:rPr>
      </w:pPr>
    </w:p>
    <w:p w14:paraId="320A21C5" w14:textId="77777777" w:rsidR="00DD7CF7" w:rsidRPr="004C6499" w:rsidRDefault="00F30F62">
      <w:pPr>
        <w:rPr>
          <w:lang w:val="pt-BR"/>
        </w:rPr>
      </w:pPr>
      <w:r w:rsidRPr="004C6499">
        <w:rPr>
          <w:b/>
          <w:color w:val="17365D"/>
          <w:lang w:val="pt-BR"/>
        </w:rPr>
        <w:t>Regra de segurança</w:t>
      </w:r>
      <w:r w:rsidRPr="004C6499">
        <w:rPr>
          <w:lang w:val="pt-BR"/>
        </w:rPr>
        <w:t>: nunca cole URL, chave de API, conteúdo do arquivo `.env` ou documentos confidenciais no chat do GitHub Copilot.</w:t>
      </w:r>
    </w:p>
    <w:p w14:paraId="49BE579C" w14:textId="77777777" w:rsidR="00DD7CF7" w:rsidRPr="004C6499" w:rsidRDefault="00F30F62">
      <w:pPr>
        <w:pStyle w:val="Heading1"/>
        <w:rPr>
          <w:lang w:val="pt-BR"/>
        </w:rPr>
      </w:pPr>
      <w:r w:rsidRPr="004C6499">
        <w:rPr>
          <w:lang w:val="pt-BR"/>
        </w:rPr>
        <w:t>2. Preparar o projeto no VS Code</w:t>
      </w:r>
    </w:p>
    <w:p w14:paraId="2633DBBB" w14:textId="77777777" w:rsidR="00DD7CF7" w:rsidRPr="004C6499" w:rsidRDefault="00F30F62">
      <w:pPr>
        <w:pStyle w:val="Heading2"/>
        <w:rPr>
          <w:lang w:val="pt-BR"/>
        </w:rPr>
      </w:pPr>
      <w:r w:rsidRPr="004C6499">
        <w:rPr>
          <w:lang w:val="pt-BR"/>
        </w:rPr>
        <w:t>1. Conectar à VPN</w:t>
      </w:r>
    </w:p>
    <w:p w14:paraId="2E816987" w14:textId="77777777" w:rsidR="00DD7CF7" w:rsidRPr="004C6499" w:rsidRDefault="00F30F62">
      <w:pPr>
        <w:rPr>
          <w:lang w:val="pt-BR"/>
        </w:rPr>
      </w:pPr>
      <w:r w:rsidRPr="004C6499">
        <w:rPr>
          <w:lang w:val="pt-BR"/>
        </w:rPr>
        <w:t>Conecte-se à VPN corporativa antes de abrir e testar a aplicação. Mantenha a conexão ativa durante todas as etapas que acessam a API.</w:t>
      </w:r>
    </w:p>
    <w:p w14:paraId="35BA3CA8" w14:textId="77777777" w:rsidR="00DD7CF7" w:rsidRPr="004C6499" w:rsidRDefault="00F30F62">
      <w:pPr>
        <w:pStyle w:val="Heading2"/>
        <w:rPr>
          <w:lang w:val="pt-BR"/>
        </w:rPr>
      </w:pPr>
      <w:r w:rsidRPr="004C6499">
        <w:rPr>
          <w:lang w:val="pt-BR"/>
        </w:rPr>
        <w:t>2. Extrair o material</w:t>
      </w:r>
    </w:p>
    <w:p w14:paraId="44B5BFFD" w14:textId="77777777" w:rsidR="00DD7CF7" w:rsidRPr="004C6499" w:rsidRDefault="00F30F62">
      <w:pPr>
        <w:rPr>
          <w:lang w:val="pt-BR"/>
        </w:rPr>
      </w:pPr>
      <w:r w:rsidRPr="004C6499">
        <w:rPr>
          <w:lang w:val="pt-BR"/>
        </w:rPr>
        <w:t>Extraia o arquivo recebido para uma pasta local. Não trabalhe dentro do arquivo ZIP e não mova apenas arquivos isolados.</w:t>
      </w:r>
    </w:p>
    <w:p w14:paraId="0B932747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Mantenha a estrutura de subpastas como foi entregue.</w:t>
      </w:r>
    </w:p>
    <w:p w14:paraId="27568485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Use uma pasta nova para evitar misturar resultados de outro teste.</w:t>
      </w:r>
    </w:p>
    <w:p w14:paraId="3D269EDC" w14:textId="77777777" w:rsidR="00DD7CF7" w:rsidRPr="004C6499" w:rsidRDefault="00F30F62">
      <w:pPr>
        <w:pStyle w:val="Heading2"/>
        <w:rPr>
          <w:lang w:val="pt-BR"/>
        </w:rPr>
      </w:pPr>
      <w:r w:rsidRPr="004C6499">
        <w:rPr>
          <w:lang w:val="pt-BR"/>
        </w:rPr>
        <w:t>3. Abrir a pasta no VS Code</w:t>
      </w:r>
    </w:p>
    <w:p w14:paraId="0DA92EC6" w14:textId="77777777" w:rsidR="00DD7CF7" w:rsidRPr="004C6499" w:rsidRDefault="00F30F62">
      <w:pPr>
        <w:rPr>
          <w:lang w:val="pt-BR"/>
        </w:rPr>
      </w:pPr>
      <w:r w:rsidRPr="004C6499">
        <w:rPr>
          <w:lang w:val="pt-BR"/>
        </w:rPr>
        <w:t>No Visual Studio Code, escolha Arquivo &gt; Abrir Pasta e selecione a pasta raiz extraída.</w:t>
      </w:r>
    </w:p>
    <w:p w14:paraId="2E741508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A raiz deve conter `.github`, `web`, `.env.example` e `requirements.txt`.</w:t>
      </w:r>
    </w:p>
    <w:p w14:paraId="3657A91A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Se o VS Code perguntar se você confia nos autores, confirme apenas para o material fornecido pelo treinamento.</w:t>
      </w:r>
    </w:p>
    <w:p w14:paraId="5BFF1213" w14:textId="77777777" w:rsidR="00DD7CF7" w:rsidRPr="004C6499" w:rsidRDefault="00F30F62">
      <w:pPr>
        <w:pStyle w:val="Heading2"/>
        <w:rPr>
          <w:lang w:val="pt-BR"/>
        </w:rPr>
      </w:pPr>
      <w:r w:rsidRPr="004C6499">
        <w:rPr>
          <w:lang w:val="pt-BR"/>
        </w:rPr>
        <w:t>4. Abrir o chat do GitHub Copilot</w:t>
      </w:r>
    </w:p>
    <w:p w14:paraId="6365559E" w14:textId="77777777" w:rsidR="00DD7CF7" w:rsidRPr="004C6499" w:rsidRDefault="00F30F62">
      <w:pPr>
        <w:rPr>
          <w:lang w:val="pt-BR"/>
        </w:rPr>
      </w:pPr>
      <w:r w:rsidRPr="004C6499">
        <w:rPr>
          <w:lang w:val="pt-BR"/>
        </w:rPr>
        <w:t>Abra o painel Chat do GitHub Copilot e selecione o modo Agente (Agent), quando essa opção estiver disponível.</w:t>
      </w:r>
    </w:p>
    <w:p w14:paraId="41926BC2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Confirme que o Copilot está conectado à conta correta.</w:t>
      </w:r>
    </w:p>
    <w:p w14:paraId="5C1BBAF6" w14:textId="719B27C2" w:rsidR="003905A0" w:rsidRPr="009700FD" w:rsidRDefault="00F30F62" w:rsidP="009700FD">
      <w:pPr>
        <w:pStyle w:val="ListBullet"/>
        <w:rPr>
          <w:lang w:val="pt-BR"/>
        </w:rPr>
      </w:pPr>
      <w:r w:rsidRPr="004C6499">
        <w:rPr>
          <w:lang w:val="pt-BR"/>
        </w:rPr>
        <w:lastRenderedPageBreak/>
        <w:t>Não abra várias skills ao mesmo tempo.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DD7CF7" w:rsidRPr="00744CD3" w14:paraId="60C2A652" w14:textId="77777777">
        <w:tc>
          <w:tcPr>
            <w:tcW w:w="9972" w:type="dxa"/>
            <w:shd w:val="clear" w:color="auto" w:fill="DDEB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E2DDEA2" w14:textId="77777777" w:rsidR="00DD7CF7" w:rsidRPr="00744CD3" w:rsidRDefault="00F30F62">
            <w:pPr>
              <w:rPr>
                <w:lang w:val="pt-BR"/>
              </w:rPr>
            </w:pPr>
            <w:r w:rsidRPr="004C6499">
              <w:rPr>
                <w:b/>
                <w:lang w:val="pt-BR"/>
              </w:rPr>
              <w:t xml:space="preserve">Como iniciar uma skill: </w:t>
            </w:r>
            <w:r w:rsidRPr="004C6499">
              <w:rPr>
                <w:lang w:val="pt-BR"/>
              </w:rPr>
              <w:t xml:space="preserve">digite `/`, selecione a skill pelo nome e envie. </w:t>
            </w:r>
            <w:r w:rsidRPr="00744CD3">
              <w:rPr>
                <w:lang w:val="pt-BR"/>
              </w:rPr>
              <w:t xml:space="preserve">Exemplo: </w:t>
            </w:r>
            <w:r w:rsidRPr="00744CD3">
              <w:rPr>
                <w:rFonts w:ascii="Consolas" w:hAnsi="Consolas"/>
                <w:b/>
                <w:lang w:val="pt-BR"/>
              </w:rPr>
              <w:t>/01-criar-interface</w:t>
            </w:r>
          </w:p>
        </w:tc>
      </w:tr>
    </w:tbl>
    <w:p w14:paraId="26737DD8" w14:textId="77777777" w:rsidR="00DD7CF7" w:rsidRPr="00744CD3" w:rsidRDefault="00F30F62">
      <w:pPr>
        <w:rPr>
          <w:lang w:val="pt-BR"/>
        </w:rPr>
      </w:pPr>
      <w:r w:rsidRPr="00744CD3">
        <w:rPr>
          <w:lang w:val="pt-BR"/>
        </w:rPr>
        <w:br w:type="page"/>
      </w:r>
    </w:p>
    <w:p w14:paraId="37AF8A15" w14:textId="77777777" w:rsidR="00DD7CF7" w:rsidRDefault="00F30F62">
      <w:pPr>
        <w:pStyle w:val="Heading1"/>
      </w:pPr>
      <w:r>
        <w:lastRenderedPageBreak/>
        <w:t>3. Executar as skills em sequência</w:t>
      </w:r>
    </w:p>
    <w:p w14:paraId="64510D76" w14:textId="77777777" w:rsidR="00DD7CF7" w:rsidRPr="004C6499" w:rsidRDefault="00F30F62">
      <w:pPr>
        <w:rPr>
          <w:lang w:val="pt-BR"/>
        </w:rPr>
      </w:pPr>
      <w:r w:rsidRPr="004C6499">
        <w:rPr>
          <w:lang w:val="pt-BR"/>
        </w:rPr>
        <w:t>As skills são incrementais: a saída de uma etapa é a entrada da próxima. Use a mesma pasta durante toda a jornada. Ao terminar uma skill, abra um novo chat do Copilot no mesmo workspace e execute a seguinte.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5216"/>
      </w:tblGrid>
      <w:tr w:rsidR="00DD7CF7" w14:paraId="6C474A24" w14:textId="77777777">
        <w:trPr>
          <w:jc w:val="center"/>
        </w:trPr>
        <w:tc>
          <w:tcPr>
            <w:tcW w:w="33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E4CCC" w14:textId="77777777" w:rsidR="00DD7CF7" w:rsidRDefault="00F30F62">
            <w:r>
              <w:rPr>
                <w:b/>
                <w:color w:val="FFFFFF"/>
              </w:rPr>
              <w:t>Ordem</w:t>
            </w:r>
          </w:p>
        </w:tc>
        <w:tc>
          <w:tcPr>
            <w:tcW w:w="33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54FB49" w14:textId="77777777" w:rsidR="00DD7CF7" w:rsidRDefault="00F30F62">
            <w:r>
              <w:rPr>
                <w:b/>
                <w:color w:val="FFFFFF"/>
              </w:rPr>
              <w:t>Skill</w:t>
            </w:r>
          </w:p>
        </w:tc>
        <w:tc>
          <w:tcPr>
            <w:tcW w:w="332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8FCCD" w14:textId="77777777" w:rsidR="00DD7CF7" w:rsidRDefault="00F30F62">
            <w:r>
              <w:rPr>
                <w:b/>
                <w:color w:val="FFFFFF"/>
              </w:rPr>
              <w:t>Resultado esperado</w:t>
            </w:r>
          </w:p>
        </w:tc>
      </w:tr>
      <w:tr w:rsidR="00DD7CF7" w:rsidRPr="009700FD" w14:paraId="2968CEC4" w14:textId="77777777"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44915" w14:textId="77777777" w:rsidR="00DD7CF7" w:rsidRDefault="00F30F62">
            <w:r>
              <w:t>1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463CE" w14:textId="77777777" w:rsidR="00DD7CF7" w:rsidRDefault="00F30F62">
            <w:r>
              <w:rPr>
                <w:rFonts w:ascii="Consolas" w:hAnsi="Consolas"/>
              </w:rPr>
              <w:t>/01-criar-interface</w:t>
            </w:r>
          </w:p>
        </w:tc>
        <w:tc>
          <w:tcPr>
            <w:tcW w:w="5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579A7" w14:textId="77777777" w:rsidR="00DD7CF7" w:rsidRPr="004C6499" w:rsidRDefault="00F30F62">
            <w:pPr>
              <w:rPr>
                <w:lang w:val="pt-BR"/>
              </w:rPr>
            </w:pPr>
            <w:r w:rsidRPr="004C6499">
              <w:rPr>
                <w:lang w:val="pt-BR"/>
              </w:rPr>
              <w:t>Personalizar identidade, perguntas sugeridas e resposta simulada.</w:t>
            </w:r>
          </w:p>
        </w:tc>
      </w:tr>
      <w:tr w:rsidR="00DD7CF7" w:rsidRPr="009700FD" w14:paraId="6986349E" w14:textId="77777777">
        <w:trPr>
          <w:jc w:val="center"/>
        </w:trPr>
        <w:tc>
          <w:tcPr>
            <w:tcW w:w="1361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0F98A" w14:textId="77777777" w:rsidR="00DD7CF7" w:rsidRDefault="00F30F62">
            <w:r>
              <w:t>2</w:t>
            </w:r>
          </w:p>
        </w:tc>
        <w:tc>
          <w:tcPr>
            <w:tcW w:w="2891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1EFC9" w14:textId="77777777" w:rsidR="00DD7CF7" w:rsidRDefault="00F30F62">
            <w:r>
              <w:rPr>
                <w:rFonts w:ascii="Consolas" w:hAnsi="Consolas"/>
              </w:rPr>
              <w:t>/02-conectar</w:t>
            </w:r>
          </w:p>
        </w:tc>
        <w:tc>
          <w:tcPr>
            <w:tcW w:w="5216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8C4E3" w14:textId="77777777" w:rsidR="00DD7CF7" w:rsidRPr="004C6499" w:rsidRDefault="00F30F62">
            <w:pPr>
              <w:rPr>
                <w:lang w:val="pt-BR"/>
              </w:rPr>
            </w:pPr>
            <w:r w:rsidRPr="004C6499">
              <w:rPr>
                <w:lang w:val="pt-BR"/>
              </w:rPr>
              <w:t>Criar o servidor Python, configurar o ambiente e conectar o chat à API.</w:t>
            </w:r>
          </w:p>
        </w:tc>
      </w:tr>
      <w:tr w:rsidR="00DD7CF7" w:rsidRPr="009700FD" w14:paraId="57F44194" w14:textId="77777777"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9D90DA" w14:textId="77777777" w:rsidR="00DD7CF7" w:rsidRDefault="00F30F62">
            <w:r>
              <w:t>3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AD3EA" w14:textId="77777777" w:rsidR="00DD7CF7" w:rsidRDefault="00F30F62">
            <w:r>
              <w:rPr>
                <w:rFonts w:ascii="Consolas" w:hAnsi="Consolas"/>
              </w:rPr>
              <w:t>/03-enviar-documentos</w:t>
            </w:r>
          </w:p>
        </w:tc>
        <w:tc>
          <w:tcPr>
            <w:tcW w:w="5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06DE2" w14:textId="77777777" w:rsidR="00DD7CF7" w:rsidRPr="004C6499" w:rsidRDefault="00F30F62">
            <w:pPr>
              <w:rPr>
                <w:lang w:val="pt-BR"/>
              </w:rPr>
            </w:pPr>
            <w:r w:rsidRPr="004C6499">
              <w:rPr>
                <w:lang w:val="pt-BR"/>
              </w:rPr>
              <w:t>Selecionar arquivos e enviá-los com segurança para o armazenamento.</w:t>
            </w:r>
          </w:p>
        </w:tc>
      </w:tr>
      <w:tr w:rsidR="00DD7CF7" w:rsidRPr="009700FD" w14:paraId="1B2EE3CF" w14:textId="77777777">
        <w:trPr>
          <w:jc w:val="center"/>
        </w:trPr>
        <w:tc>
          <w:tcPr>
            <w:tcW w:w="1361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4B9BC" w14:textId="77777777" w:rsidR="00DD7CF7" w:rsidRDefault="00F30F62">
            <w:r>
              <w:t>4</w:t>
            </w:r>
          </w:p>
        </w:tc>
        <w:tc>
          <w:tcPr>
            <w:tcW w:w="2891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63B84" w14:textId="77777777" w:rsidR="00DD7CF7" w:rsidRDefault="00F30F62">
            <w:r>
              <w:rPr>
                <w:rFonts w:ascii="Consolas" w:hAnsi="Consolas"/>
              </w:rPr>
              <w:t>/04-vetorizar-documentos</w:t>
            </w:r>
          </w:p>
        </w:tc>
        <w:tc>
          <w:tcPr>
            <w:tcW w:w="5216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5DEBD" w14:textId="77777777" w:rsidR="00DD7CF7" w:rsidRPr="004C6499" w:rsidRDefault="00F30F62">
            <w:pPr>
              <w:rPr>
                <w:lang w:val="pt-BR"/>
              </w:rPr>
            </w:pPr>
            <w:r w:rsidRPr="004C6499">
              <w:rPr>
                <w:lang w:val="pt-BR"/>
              </w:rPr>
              <w:t>Vetorizar documentos no índice padrão ou em um índice personalizado.</w:t>
            </w:r>
          </w:p>
        </w:tc>
      </w:tr>
      <w:tr w:rsidR="00DD7CF7" w:rsidRPr="009700FD" w14:paraId="3361FF70" w14:textId="77777777">
        <w:trPr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64C4B" w14:textId="77777777" w:rsidR="00DD7CF7" w:rsidRDefault="00F30F62">
            <w:r>
              <w:t>5</w:t>
            </w:r>
          </w:p>
        </w:tc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09E01E" w14:textId="77777777" w:rsidR="00DD7CF7" w:rsidRDefault="00F30F62">
            <w:r>
              <w:rPr>
                <w:rFonts w:ascii="Consolas" w:hAnsi="Consolas"/>
              </w:rPr>
              <w:t>/05-conversar-com-documentos</w:t>
            </w:r>
          </w:p>
        </w:tc>
        <w:tc>
          <w:tcPr>
            <w:tcW w:w="52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7B6F0" w14:textId="77777777" w:rsidR="00DD7CF7" w:rsidRPr="004C6499" w:rsidRDefault="00F30F62">
            <w:pPr>
              <w:rPr>
                <w:lang w:val="pt-BR"/>
              </w:rPr>
            </w:pPr>
            <w:r w:rsidRPr="004C6499">
              <w:rPr>
                <w:lang w:val="pt-BR"/>
              </w:rPr>
              <w:t>Consultar documentos, identificar RAG e tratar fallback para conhecimento geral.</w:t>
            </w:r>
          </w:p>
        </w:tc>
      </w:tr>
      <w:tr w:rsidR="00DD7CF7" w:rsidRPr="009700FD" w14:paraId="390522A1" w14:textId="77777777">
        <w:trPr>
          <w:jc w:val="center"/>
        </w:trPr>
        <w:tc>
          <w:tcPr>
            <w:tcW w:w="1361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1350B" w14:textId="77777777" w:rsidR="00DD7CF7" w:rsidRDefault="00F30F62">
            <w:r>
              <w:t>6</w:t>
            </w:r>
          </w:p>
        </w:tc>
        <w:tc>
          <w:tcPr>
            <w:tcW w:w="2891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CBA2B" w14:textId="77777777" w:rsidR="00DD7CF7" w:rsidRDefault="00F30F62">
            <w:r>
              <w:rPr>
                <w:rFonts w:ascii="Consolas" w:hAnsi="Consolas"/>
              </w:rPr>
              <w:t>/06-criar-mapa-mental</w:t>
            </w:r>
          </w:p>
        </w:tc>
        <w:tc>
          <w:tcPr>
            <w:tcW w:w="5216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ECEEC" w14:textId="77777777" w:rsidR="00DD7CF7" w:rsidRPr="004C6499" w:rsidRDefault="00F30F62">
            <w:pPr>
              <w:rPr>
                <w:lang w:val="pt-BR"/>
              </w:rPr>
            </w:pPr>
            <w:r w:rsidRPr="004C6499">
              <w:rPr>
                <w:lang w:val="pt-BR"/>
              </w:rPr>
              <w:t>Gerar um mapa mental interativo a partir de um tema e do índice selecionado.</w:t>
            </w:r>
          </w:p>
        </w:tc>
      </w:tr>
    </w:tbl>
    <w:p w14:paraId="150E4DBD" w14:textId="77777777" w:rsidR="00DD7CF7" w:rsidRDefault="00F30F62">
      <w:pPr>
        <w:pStyle w:val="Heading2"/>
      </w:pPr>
      <w:r>
        <w:t>Como trabalhar em cada checkpoint</w:t>
      </w:r>
    </w:p>
    <w:p w14:paraId="60C8F791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Leia a proposta apresentada pelo Copilot antes de aprovar.</w:t>
      </w:r>
    </w:p>
    <w:p w14:paraId="18CE6074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Responda às perguntas de personalização com informações do seu caso.</w:t>
      </w:r>
    </w:p>
    <w:p w14:paraId="4056EF66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Quando o resultado estiver correto, responda `Aprovo` para avançar.</w:t>
      </w:r>
    </w:p>
    <w:p w14:paraId="622AEACD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Observe o bloco `O que alcançamos`, que resume o resultado em até cinco tópicos.</w:t>
      </w:r>
    </w:p>
    <w:p w14:paraId="237EB701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Se algo não funcionar, descreva o erro observado e permaneça no checkpoint atual.</w:t>
      </w:r>
    </w:p>
    <w:p w14:paraId="4F3F76DB" w14:textId="77777777" w:rsidR="00DD7CF7" w:rsidRPr="004C6499" w:rsidRDefault="00F30F62">
      <w:pPr>
        <w:rPr>
          <w:lang w:val="pt-BR"/>
        </w:rPr>
      </w:pPr>
      <w:r w:rsidRPr="004C6499">
        <w:rPr>
          <w:b/>
          <w:lang w:val="pt-BR"/>
        </w:rPr>
        <w:t xml:space="preserve">Modelo de conversa: </w:t>
      </w:r>
      <w:r w:rsidRPr="004C6499">
        <w:rPr>
          <w:lang w:val="pt-BR"/>
        </w:rPr>
        <w:t>não é necessário escolher um modelo. O modelo padrão da API é a opção preferida. Somente peça outro modelo se o instrutor orientar; a escolha não é feita pela interface da aplicação.</w:t>
      </w:r>
    </w:p>
    <w:p w14:paraId="50BF9310" w14:textId="77777777" w:rsidR="00DD7CF7" w:rsidRPr="004C6499" w:rsidRDefault="00F30F62">
      <w:pPr>
        <w:pStyle w:val="Heading1"/>
        <w:rPr>
          <w:lang w:val="pt-BR"/>
        </w:rPr>
      </w:pPr>
      <w:r w:rsidRPr="004C6499">
        <w:rPr>
          <w:lang w:val="pt-BR"/>
        </w:rPr>
        <w:t>4. Orientações por skill</w:t>
      </w:r>
    </w:p>
    <w:p w14:paraId="6079AF0B" w14:textId="77777777" w:rsidR="00DD7CF7" w:rsidRPr="004C6499" w:rsidRDefault="00F30F62">
      <w:pPr>
        <w:pStyle w:val="Heading2"/>
        <w:rPr>
          <w:lang w:val="pt-BR"/>
        </w:rPr>
      </w:pPr>
      <w:r w:rsidRPr="004C6499">
        <w:rPr>
          <w:lang w:val="pt-BR"/>
        </w:rPr>
        <w:t>Skill 01 — Personalizar a interface</w:t>
      </w:r>
    </w:p>
    <w:p w14:paraId="373D17DB" w14:textId="77777777" w:rsidR="00DD7CF7" w:rsidRDefault="00F30F62">
      <w:pPr>
        <w:pStyle w:val="ListBullet"/>
      </w:pPr>
      <w:r>
        <w:t>Execute `/01-criar-interface`.</w:t>
      </w:r>
    </w:p>
    <w:p w14:paraId="3DC904C0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Responda às perguntas sobre nome, público, objetivo e tom da solução.</w:t>
      </w:r>
    </w:p>
    <w:p w14:paraId="63C80B92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Revise a identidade, as perguntas sugeridas e a resposta simulada.</w:t>
      </w:r>
    </w:p>
    <w:p w14:paraId="0C70C75E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Aprove cada marco somente depois de observar o resultado na página.</w:t>
      </w:r>
    </w:p>
    <w:p w14:paraId="5D9D2721" w14:textId="298A2904" w:rsidR="00DD7CF7" w:rsidRDefault="00F30F62">
      <w:pPr>
        <w:pStyle w:val="Heading2"/>
      </w:pPr>
      <w:r>
        <w:t xml:space="preserve">Skill 02 — Conectar ao </w:t>
      </w:r>
      <w:r w:rsidR="004C6499">
        <w:t>Experimental Labs</w:t>
      </w:r>
    </w:p>
    <w:p w14:paraId="70F30FDA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Abra um novo chat e execute `/02-conectar`.</w:t>
      </w:r>
    </w:p>
    <w:p w14:paraId="37B4097E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Siga os comandos apresentados para criar o ambiente Python e iniciar o servidor.</w:t>
      </w:r>
    </w:p>
    <w:p w14:paraId="10DD04D0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lastRenderedPageBreak/>
        <w:t>Quando solicitado, copie `.env.example` para `.env` e preencha os valores manualmente.</w:t>
      </w:r>
    </w:p>
    <w:p w14:paraId="0A0E5178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Nunca mostre o `.env` ao Copilot nem inclua suas credenciais em mensagens ou capturas.</w:t>
      </w:r>
    </w:p>
    <w:p w14:paraId="62581B05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Abra `http://127.0.0.1:8000` e confirme o status da conexão e o chat real.</w:t>
      </w:r>
    </w:p>
    <w:p w14:paraId="69117205" w14:textId="77777777" w:rsidR="00DD7CF7" w:rsidRDefault="00F30F62">
      <w:pPr>
        <w:pStyle w:val="Heading2"/>
      </w:pPr>
      <w:r>
        <w:t>Skill 03 — Enviar documentos</w:t>
      </w:r>
    </w:p>
    <w:p w14:paraId="5D501689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Abra um novo chat e execute `/03-enviar-documentos`.</w:t>
      </w:r>
    </w:p>
    <w:p w14:paraId="647D751C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Use apenas arquivos permitidos pelo exercício e sem conteúdo confidencial.</w:t>
      </w:r>
    </w:p>
    <w:p w14:paraId="3C02B03A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Acompanhe o estado individual de cada arquivo.</w:t>
      </w:r>
    </w:p>
    <w:p w14:paraId="4E2F80FA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Em caso de falha, use a tentativa manual indicada pela aplicação.</w:t>
      </w:r>
    </w:p>
    <w:p w14:paraId="0F73E3D8" w14:textId="77777777" w:rsidR="00DD7CF7" w:rsidRDefault="00F30F62">
      <w:pPr>
        <w:pStyle w:val="Heading2"/>
      </w:pPr>
      <w:r>
        <w:t>Skill 04 — Vetorizar documentos</w:t>
      </w:r>
    </w:p>
    <w:p w14:paraId="6BF893F5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Abra um novo chat e execute `/04-vetorizar-documentos`.</w:t>
      </w:r>
    </w:p>
    <w:p w14:paraId="3A510A93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Prefira `Índice padrão`; ele não exige digitar um nome.</w:t>
      </w:r>
    </w:p>
    <w:p w14:paraId="520F8AE2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Use índice personalizado somente quando quiser separar conjuntos de documentos.</w:t>
      </w:r>
    </w:p>
    <w:p w14:paraId="394FE601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Confirme o resultado de cada documento e repita manualmente apenas os itens que falharem.</w:t>
      </w:r>
    </w:p>
    <w:p w14:paraId="49378F67" w14:textId="77777777" w:rsidR="00DD7CF7" w:rsidRDefault="00F30F62">
      <w:pPr>
        <w:pStyle w:val="Heading2"/>
      </w:pPr>
      <w:r>
        <w:t>Skill 05 — Conversar com documentos</w:t>
      </w:r>
    </w:p>
    <w:p w14:paraId="7385307E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Abra um novo chat e execute `/05-conversar-com-documentos`.</w:t>
      </w:r>
    </w:p>
    <w:p w14:paraId="57A235F4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Use o índice padrão ou selecione um índice personalizado já vetorizado.</w:t>
      </w:r>
    </w:p>
    <w:p w14:paraId="04FCA5F0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Observe `Documentos consultados` quando houver recuperação de conteúdo.</w:t>
      </w:r>
    </w:p>
    <w:p w14:paraId="6B76A8EC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Observe `Conhecimento geral` quando a API responder sem contexto documental.</w:t>
      </w:r>
    </w:p>
    <w:p w14:paraId="423B638A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Trocar de índice inicia uma nova conversa para não misturar contextos.</w:t>
      </w:r>
    </w:p>
    <w:p w14:paraId="7B667E12" w14:textId="77777777" w:rsidR="00DD7CF7" w:rsidRDefault="00F30F62">
      <w:pPr>
        <w:pStyle w:val="Heading2"/>
      </w:pPr>
      <w:r>
        <w:t>Skill 06 — Criar mapa mental</w:t>
      </w:r>
    </w:p>
    <w:p w14:paraId="25FF69AF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Abra um novo chat e execute `/06-criar-mapa-mental`.</w:t>
      </w:r>
    </w:p>
    <w:p w14:paraId="52861CD7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Acesse a página secundária pela opção `&lt;&gt;` no menu.</w:t>
      </w:r>
    </w:p>
    <w:p w14:paraId="7E0D3BC5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Informe um tema ou uma pergunta e escolha o índice do mapa.</w:t>
      </w:r>
    </w:p>
    <w:p w14:paraId="5CBAE256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Gere o mapa e expanda ou recolha os ramos para explorar os conceitos.</w:t>
      </w:r>
    </w:p>
    <w:p w14:paraId="0889DB22" w14:textId="77777777" w:rsidR="00DD7CF7" w:rsidRPr="004C6499" w:rsidRDefault="00F30F62">
      <w:pPr>
        <w:pStyle w:val="ListBullet"/>
        <w:rPr>
          <w:lang w:val="pt-BR"/>
        </w:rPr>
      </w:pPr>
      <w:r w:rsidRPr="004C6499">
        <w:rPr>
          <w:lang w:val="pt-BR"/>
        </w:rPr>
        <w:t>O mapa existe somente durante a sessão e é descartado ao atualizar a página.</w:t>
      </w:r>
    </w:p>
    <w:p w14:paraId="2BA84B52" w14:textId="77777777" w:rsidR="00DD7CF7" w:rsidRPr="004C6499" w:rsidRDefault="00F30F62">
      <w:pPr>
        <w:rPr>
          <w:lang w:val="pt-BR"/>
        </w:rPr>
      </w:pPr>
      <w:r w:rsidRPr="004C6499">
        <w:rPr>
          <w:lang w:val="pt-BR"/>
        </w:rPr>
        <w:br w:type="page"/>
      </w:r>
    </w:p>
    <w:p w14:paraId="725E4375" w14:textId="77777777" w:rsidR="00DD7CF7" w:rsidRDefault="00F30F62">
      <w:pPr>
        <w:pStyle w:val="Heading1"/>
      </w:pPr>
      <w:r>
        <w:lastRenderedPageBreak/>
        <w:t>5. Solução rápida de problemas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DD7CF7" w14:paraId="49C95C23" w14:textId="77777777">
        <w:trPr>
          <w:jc w:val="center"/>
        </w:trPr>
        <w:tc>
          <w:tcPr>
            <w:tcW w:w="498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EC1F6" w14:textId="77777777" w:rsidR="00DD7CF7" w:rsidRDefault="00F30F62">
            <w:r>
              <w:rPr>
                <w:b/>
                <w:color w:val="FFFFFF"/>
              </w:rPr>
              <w:t>Situação</w:t>
            </w:r>
          </w:p>
        </w:tc>
        <w:tc>
          <w:tcPr>
            <w:tcW w:w="4986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3C7EB" w14:textId="77777777" w:rsidR="00DD7CF7" w:rsidRDefault="00F30F62">
            <w:r>
              <w:rPr>
                <w:b/>
                <w:color w:val="FFFFFF"/>
              </w:rPr>
              <w:t>O que fazer</w:t>
            </w:r>
          </w:p>
        </w:tc>
      </w:tr>
      <w:tr w:rsidR="00DD7CF7" w:rsidRPr="009700FD" w14:paraId="1C5BE874" w14:textId="77777777">
        <w:trPr>
          <w:jc w:val="center"/>
        </w:trPr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0756B" w14:textId="77777777" w:rsidR="00DD7CF7" w:rsidRPr="004C6499" w:rsidRDefault="00F30F62">
            <w:pPr>
              <w:rPr>
                <w:lang w:val="pt-BR"/>
              </w:rPr>
            </w:pPr>
            <w:r w:rsidRPr="004C6499">
              <w:rPr>
                <w:lang w:val="pt-BR"/>
              </w:rPr>
              <w:t>A skill não aparece após digitar `/`.</w:t>
            </w:r>
          </w:p>
        </w:tc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56761" w14:textId="77777777" w:rsidR="00DD7CF7" w:rsidRPr="004C6499" w:rsidRDefault="00F30F62">
            <w:pPr>
              <w:rPr>
                <w:lang w:val="pt-BR"/>
              </w:rPr>
            </w:pPr>
            <w:r w:rsidRPr="004C6499">
              <w:rPr>
                <w:lang w:val="pt-BR"/>
              </w:rPr>
              <w:t>Confirme que a pasta aberta é a raiz do exercício. Recarregue a janela do VS Code e verifique se o GitHub Copilot está ativo.</w:t>
            </w:r>
          </w:p>
        </w:tc>
      </w:tr>
      <w:tr w:rsidR="00DD7CF7" w14:paraId="7062295D" w14:textId="77777777">
        <w:trPr>
          <w:jc w:val="center"/>
        </w:trPr>
        <w:tc>
          <w:tcPr>
            <w:tcW w:w="4986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1796B" w14:textId="77777777" w:rsidR="00DD7CF7" w:rsidRDefault="00F30F62">
            <w:r>
              <w:t>A API não conecta.</w:t>
            </w:r>
          </w:p>
        </w:tc>
        <w:tc>
          <w:tcPr>
            <w:tcW w:w="4986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CBB818" w14:textId="77777777" w:rsidR="00DD7CF7" w:rsidRDefault="00F30F62">
            <w:r w:rsidRPr="004C6499">
              <w:rPr>
                <w:lang w:val="pt-BR"/>
              </w:rPr>
              <w:t xml:space="preserve">Confirme a VPN, a configuração manual do `.env` e o status informado pelo instrutor. </w:t>
            </w:r>
            <w:r>
              <w:t>Não cole os valores no chat.</w:t>
            </w:r>
          </w:p>
        </w:tc>
      </w:tr>
      <w:tr w:rsidR="00DD7CF7" w:rsidRPr="009700FD" w14:paraId="45297E70" w14:textId="77777777">
        <w:trPr>
          <w:jc w:val="center"/>
        </w:trPr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9BAEB" w14:textId="77777777" w:rsidR="00DD7CF7" w:rsidRPr="004C6499" w:rsidRDefault="00F30F62">
            <w:pPr>
              <w:rPr>
                <w:lang w:val="pt-BR"/>
              </w:rPr>
            </w:pPr>
            <w:r w:rsidRPr="004C6499">
              <w:rPr>
                <w:lang w:val="pt-BR"/>
              </w:rPr>
              <w:t>A página não mostra a alteração.</w:t>
            </w:r>
          </w:p>
        </w:tc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46CAA" w14:textId="77777777" w:rsidR="00DD7CF7" w:rsidRPr="004C6499" w:rsidRDefault="00F30F62">
            <w:pPr>
              <w:rPr>
                <w:lang w:val="pt-BR"/>
              </w:rPr>
            </w:pPr>
            <w:r w:rsidRPr="004C6499">
              <w:rPr>
                <w:lang w:val="pt-BR"/>
              </w:rPr>
              <w:t>Atualize o navegador. Se arquivos Python mudaram, interrompa o servidor com Ctrl+C e execute novamente o comando indicado.</w:t>
            </w:r>
          </w:p>
        </w:tc>
      </w:tr>
      <w:tr w:rsidR="00DD7CF7" w14:paraId="24191C6E" w14:textId="77777777">
        <w:trPr>
          <w:jc w:val="center"/>
        </w:trPr>
        <w:tc>
          <w:tcPr>
            <w:tcW w:w="4986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47B55" w14:textId="77777777" w:rsidR="00DD7CF7" w:rsidRDefault="00F30F62">
            <w:r>
              <w:t>Upload ou vetorização falhou.</w:t>
            </w:r>
          </w:p>
        </w:tc>
        <w:tc>
          <w:tcPr>
            <w:tcW w:w="4986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C5441" w14:textId="77777777" w:rsidR="00DD7CF7" w:rsidRDefault="00F30F62">
            <w:r w:rsidRPr="004C6499">
              <w:rPr>
                <w:lang w:val="pt-BR"/>
              </w:rPr>
              <w:t xml:space="preserve">Leia a mensagem exibida, mantenha o item na lista e use a tentativa manual. </w:t>
            </w:r>
            <w:r>
              <w:t>Não repita várias vezes automaticamente.</w:t>
            </w:r>
          </w:p>
        </w:tc>
      </w:tr>
      <w:tr w:rsidR="00DD7CF7" w:rsidRPr="009700FD" w14:paraId="639977A6" w14:textId="77777777">
        <w:trPr>
          <w:jc w:val="center"/>
        </w:trPr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46121" w14:textId="77777777" w:rsidR="00DD7CF7" w:rsidRPr="004C6499" w:rsidRDefault="00F30F62">
            <w:pPr>
              <w:rPr>
                <w:lang w:val="pt-BR"/>
              </w:rPr>
            </w:pPr>
            <w:r w:rsidRPr="004C6499">
              <w:rPr>
                <w:lang w:val="pt-BR"/>
              </w:rPr>
              <w:t>O Copilot quer avançar sem validar.</w:t>
            </w:r>
          </w:p>
        </w:tc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F1F89" w14:textId="77777777" w:rsidR="00DD7CF7" w:rsidRPr="004C6499" w:rsidRDefault="00F30F62">
            <w:pPr>
              <w:rPr>
                <w:lang w:val="pt-BR"/>
              </w:rPr>
            </w:pPr>
            <w:r w:rsidRPr="004C6499">
              <w:rPr>
                <w:lang w:val="pt-BR"/>
              </w:rPr>
              <w:t>Peça para permanecer no checkpoint atual, executar a validação e mostrar o bloco `O que alcançamos`.</w:t>
            </w:r>
          </w:p>
        </w:tc>
      </w:tr>
    </w:tbl>
    <w:p w14:paraId="119013F1" w14:textId="77777777" w:rsidR="00DD7CF7" w:rsidRPr="004C6499" w:rsidRDefault="00F30F62">
      <w:pPr>
        <w:pStyle w:val="Heading1"/>
        <w:rPr>
          <w:lang w:val="pt-BR"/>
        </w:rPr>
      </w:pPr>
      <w:r w:rsidRPr="004C6499">
        <w:rPr>
          <w:lang w:val="pt-BR"/>
        </w:rPr>
        <w:t>6. Checklist de encerramento</w:t>
      </w:r>
    </w:p>
    <w:p w14:paraId="5F59C8F5" w14:textId="77777777" w:rsidR="00DD7CF7" w:rsidRPr="004C6499" w:rsidRDefault="00F30F62">
      <w:pPr>
        <w:rPr>
          <w:lang w:val="pt-BR"/>
        </w:rPr>
      </w:pPr>
      <w:r w:rsidRPr="004C6499">
        <w:rPr>
          <w:lang w:val="pt-BR"/>
        </w:rPr>
        <w:t>[ ] As seis skills foram executadas em ordem na mesma pasta.</w:t>
      </w:r>
    </w:p>
    <w:p w14:paraId="127F58FE" w14:textId="1E7F1874" w:rsidR="00DD7CF7" w:rsidRPr="004C6499" w:rsidRDefault="00F30F62">
      <w:pPr>
        <w:rPr>
          <w:lang w:val="pt-BR"/>
        </w:rPr>
      </w:pPr>
      <w:r w:rsidRPr="004C6499">
        <w:rPr>
          <w:lang w:val="pt-BR"/>
        </w:rPr>
        <w:t xml:space="preserve">[ ] A aplicação abre localmente e mostra conexão com o </w:t>
      </w:r>
      <w:r w:rsidR="004C6499" w:rsidRPr="004C6499">
        <w:rPr>
          <w:lang w:val="pt-BR"/>
        </w:rPr>
        <w:t>Experimental Labs</w:t>
      </w:r>
      <w:r w:rsidRPr="004C6499">
        <w:rPr>
          <w:lang w:val="pt-BR"/>
        </w:rPr>
        <w:t>.</w:t>
      </w:r>
    </w:p>
    <w:p w14:paraId="3A85B0A9" w14:textId="77777777" w:rsidR="00DD7CF7" w:rsidRPr="004C6499" w:rsidRDefault="00F30F62">
      <w:pPr>
        <w:rPr>
          <w:lang w:val="pt-BR"/>
        </w:rPr>
      </w:pPr>
      <w:r w:rsidRPr="004C6499">
        <w:rPr>
          <w:lang w:val="pt-BR"/>
        </w:rPr>
        <w:t>[ ] Pelo menos um documento foi enviado e vetorizado.</w:t>
      </w:r>
    </w:p>
    <w:p w14:paraId="35D71990" w14:textId="77777777" w:rsidR="00DD7CF7" w:rsidRPr="004C6499" w:rsidRDefault="00F30F62">
      <w:pPr>
        <w:rPr>
          <w:lang w:val="pt-BR"/>
        </w:rPr>
      </w:pPr>
      <w:r w:rsidRPr="004C6499">
        <w:rPr>
          <w:lang w:val="pt-BR"/>
        </w:rPr>
        <w:t>[ ] O chat diferencia `Documentos consultados` de `Conhecimento geral`.</w:t>
      </w:r>
    </w:p>
    <w:p w14:paraId="17FC7ECF" w14:textId="77777777" w:rsidR="00DD7CF7" w:rsidRPr="004C6499" w:rsidRDefault="00F30F62">
      <w:pPr>
        <w:rPr>
          <w:lang w:val="pt-BR"/>
        </w:rPr>
      </w:pPr>
      <w:r w:rsidRPr="004C6499">
        <w:rPr>
          <w:lang w:val="pt-BR"/>
        </w:rPr>
        <w:t>[ ] Um mapa mental foi gerado na área acessível pela opção `&lt;&gt;`.</w:t>
      </w:r>
    </w:p>
    <w:p w14:paraId="4C998857" w14:textId="77777777" w:rsidR="00DD7CF7" w:rsidRPr="004C6499" w:rsidRDefault="00F30F62">
      <w:pPr>
        <w:rPr>
          <w:lang w:val="pt-BR"/>
        </w:rPr>
      </w:pPr>
      <w:r w:rsidRPr="004C6499">
        <w:rPr>
          <w:lang w:val="pt-BR"/>
        </w:rPr>
        <w:t>[ ] O servidor local foi encerrado com Ctrl+C.</w:t>
      </w:r>
    </w:p>
    <w:p w14:paraId="391053D6" w14:textId="77777777" w:rsidR="00DD7CF7" w:rsidRPr="004C6499" w:rsidRDefault="00F30F62">
      <w:pPr>
        <w:rPr>
          <w:lang w:val="pt-BR"/>
        </w:rPr>
      </w:pPr>
      <w:r w:rsidRPr="004C6499">
        <w:rPr>
          <w:lang w:val="pt-BR"/>
        </w:rPr>
        <w:t>[ ] O arquivo `.env` não foi compartilhado nem incluído no material entregue.</w:t>
      </w:r>
    </w:p>
    <w:p w14:paraId="426D179A" w14:textId="77777777" w:rsidR="00DD7CF7" w:rsidRPr="004C6499" w:rsidRDefault="00F30F62">
      <w:pPr>
        <w:rPr>
          <w:lang w:val="pt-BR"/>
        </w:rPr>
      </w:pPr>
      <w:r w:rsidRPr="004C6499">
        <w:rPr>
          <w:lang w:val="pt-BR"/>
        </w:rPr>
        <w:t>[ ] A VPN foi desconectada quando não era mais necessária.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DD7CF7" w:rsidRPr="009700FD" w14:paraId="26C8DB8A" w14:textId="77777777">
        <w:tc>
          <w:tcPr>
            <w:tcW w:w="9972" w:type="dxa"/>
            <w:shd w:val="clear" w:color="auto" w:fill="DDEB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2F4722" w14:textId="77777777" w:rsidR="00DD7CF7" w:rsidRPr="004C6499" w:rsidRDefault="00F30F62">
            <w:pPr>
              <w:jc w:val="center"/>
              <w:rPr>
                <w:lang w:val="pt-BR"/>
              </w:rPr>
            </w:pPr>
            <w:r w:rsidRPr="004C6499">
              <w:rPr>
                <w:b/>
                <w:lang w:val="pt-BR"/>
              </w:rPr>
              <w:t>Em caso de dúvida, pare no checkpoint atual e peça apoio ao instrutor.</w:t>
            </w:r>
          </w:p>
        </w:tc>
      </w:tr>
    </w:tbl>
    <w:p w14:paraId="029AFE1A" w14:textId="77777777" w:rsidR="00F30F62" w:rsidRPr="004C6499" w:rsidRDefault="00F30F62">
      <w:pPr>
        <w:rPr>
          <w:lang w:val="pt-BR"/>
        </w:rPr>
      </w:pPr>
    </w:p>
    <w:sectPr w:rsidR="00F30F62" w:rsidRPr="004C6499" w:rsidSect="00034616">
      <w:footerReference w:type="default" r:id="rId8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F111A" w14:textId="77777777" w:rsidR="00D97CA5" w:rsidRDefault="00D97CA5">
      <w:pPr>
        <w:spacing w:after="0" w:line="240" w:lineRule="auto"/>
      </w:pPr>
      <w:r>
        <w:separator/>
      </w:r>
    </w:p>
  </w:endnote>
  <w:endnote w:type="continuationSeparator" w:id="0">
    <w:p w14:paraId="135300AB" w14:textId="77777777" w:rsidR="00D97CA5" w:rsidRDefault="00D97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B0351" w14:textId="77777777" w:rsidR="00DD7CF7" w:rsidRDefault="00F30F62">
    <w:pPr>
      <w:pStyle w:val="Footer"/>
      <w:jc w:val="center"/>
    </w:pPr>
    <w:r>
      <w:rPr>
        <w:color w:val="404040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4C649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02B0C" w14:textId="77777777" w:rsidR="00D97CA5" w:rsidRDefault="00D97CA5">
      <w:pPr>
        <w:spacing w:after="0" w:line="240" w:lineRule="auto"/>
      </w:pPr>
      <w:r>
        <w:separator/>
      </w:r>
    </w:p>
  </w:footnote>
  <w:footnote w:type="continuationSeparator" w:id="0">
    <w:p w14:paraId="2306969B" w14:textId="77777777" w:rsidR="00D97CA5" w:rsidRDefault="00D97C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157409">
    <w:abstractNumId w:val="8"/>
  </w:num>
  <w:num w:numId="2" w16cid:durableId="102111081">
    <w:abstractNumId w:val="6"/>
  </w:num>
  <w:num w:numId="3" w16cid:durableId="1213536798">
    <w:abstractNumId w:val="5"/>
  </w:num>
  <w:num w:numId="4" w16cid:durableId="1281688722">
    <w:abstractNumId w:val="4"/>
  </w:num>
  <w:num w:numId="5" w16cid:durableId="1591811720">
    <w:abstractNumId w:val="7"/>
  </w:num>
  <w:num w:numId="6" w16cid:durableId="1881092743">
    <w:abstractNumId w:val="3"/>
  </w:num>
  <w:num w:numId="7" w16cid:durableId="2906187">
    <w:abstractNumId w:val="2"/>
  </w:num>
  <w:num w:numId="8" w16cid:durableId="668950010">
    <w:abstractNumId w:val="1"/>
  </w:num>
  <w:num w:numId="9" w16cid:durableId="283116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ED0"/>
    <w:rsid w:val="00370F7C"/>
    <w:rsid w:val="003905A0"/>
    <w:rsid w:val="004C6499"/>
    <w:rsid w:val="00744CD3"/>
    <w:rsid w:val="007E1894"/>
    <w:rsid w:val="00810C8E"/>
    <w:rsid w:val="009700FD"/>
    <w:rsid w:val="00A215A7"/>
    <w:rsid w:val="00A82E4E"/>
    <w:rsid w:val="00AA1D8D"/>
    <w:rsid w:val="00B47730"/>
    <w:rsid w:val="00CB0664"/>
    <w:rsid w:val="00D97CA5"/>
    <w:rsid w:val="00DD7CF7"/>
    <w:rsid w:val="00F30F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3BB301"/>
  <w14:defaultImageDpi w14:val="300"/>
  <w15:docId w15:val="{F381A129-A9C5-487F-9515-38C79B427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70C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30AD79BC5C604991B070637679B4AB" ma:contentTypeVersion="9" ma:contentTypeDescription="Crie um novo documento." ma:contentTypeScope="" ma:versionID="509705b467002697e788a1742320359b">
  <xsd:schema xmlns:xsd="http://www.w3.org/2001/XMLSchema" xmlns:xs="http://www.w3.org/2001/XMLSchema" xmlns:p="http://schemas.microsoft.com/office/2006/metadata/properties" xmlns:ns2="b84d4a7f-8c98-4d46-8c99-638dd20886e9" xmlns:ns3="d697e264-3346-42cc-88a9-5ff6e2a665e1" targetNamespace="http://schemas.microsoft.com/office/2006/metadata/properties" ma:root="true" ma:fieldsID="5e86f46ea32cde8d7bd632033127e430" ns2:_="" ns3:_="">
    <xsd:import namespace="b84d4a7f-8c98-4d46-8c99-638dd20886e9"/>
    <xsd:import namespace="d697e264-3346-42cc-88a9-5ff6e2a665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4d4a7f-8c98-4d46-8c99-638dd20886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ba2bd-d135-4346-9f12-054bc8e651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97e264-3346-42cc-88a9-5ff6e2a665e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933adc-0422-476b-85a0-e9c5aaec1ec3}" ma:internalName="TaxCatchAll" ma:showField="CatchAllData" ma:web="d697e264-3346-42cc-88a9-5ff6e2a665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4d4a7f-8c98-4d46-8c99-638dd20886e9">
      <Terms xmlns="http://schemas.microsoft.com/office/infopath/2007/PartnerControls"/>
    </lcf76f155ced4ddcb4097134ff3c332f>
    <TaxCatchAll xmlns="d697e264-3346-42cc-88a9-5ff6e2a665e1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4F362E-0AB5-4332-8D95-6782DB2A1A8E}"/>
</file>

<file path=customXml/itemProps3.xml><?xml version="1.0" encoding="utf-8"?>
<ds:datastoreItem xmlns:ds="http://schemas.openxmlformats.org/officeDocument/2006/customXml" ds:itemID="{C8533270-D2C9-4266-BC53-1EC52C86E0F2}"/>
</file>

<file path=customXml/itemProps4.xml><?xml version="1.0" encoding="utf-8"?>
<ds:datastoreItem xmlns:ds="http://schemas.openxmlformats.org/officeDocument/2006/customXml" ds:itemID="{41E97BCA-3DFF-4DE7-B567-2081BF84996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1107</Words>
  <Characters>5959</Characters>
  <Application>Microsoft Office Word</Application>
  <DocSecurity>0</DocSecurity>
  <Lines>165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 participante — Uso das skills do Experimental Lab</dc:title>
  <dc:subject>Treinamento com GitHub Copilot</dc:subject>
  <dc:creator>Experimental Lab</dc:creator>
  <cp:keywords>GitHub Copilot, skills, Experimental Lab, treinamento</cp:keywords>
  <dc:description>generated by python-docx</dc:description>
  <cp:lastModifiedBy>Claudio Alves</cp:lastModifiedBy>
  <cp:revision>6</cp:revision>
  <dcterms:created xsi:type="dcterms:W3CDTF">2013-12-23T23:15:00Z</dcterms:created>
  <dcterms:modified xsi:type="dcterms:W3CDTF">2026-09-15T01:32:00Z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0x010100A230AD79BC5C604991B070637679B4AB</vt:lpwstr>
  </property>
</Properties>
</file>